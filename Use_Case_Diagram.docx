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 Diagram - نظام إدارة التوظيف الذكي</w:t>
      </w:r>
    </w:p>
    <w:p>
      <w:r>
        <w:t>هذا المخطط يوضح حالات الاستخدام لنظام إدارة التوظيف الذكي، ويبين التفاعل بين المستخدمين والنظام.</w:t>
      </w:r>
    </w:p>
    <w:p>
      <w:r>
        <w:drawing>
          <wp:inline xmlns:a="http://schemas.openxmlformats.org/drawingml/2006/main" xmlns:pic="http://schemas.openxmlformats.org/drawingml/2006/picture">
            <wp:extent cx="5486400" cy="2974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F596FD-5A47-4E79-8070-348583DFAC3F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تم إعداد هذا الملف للتسليم مباشرة.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